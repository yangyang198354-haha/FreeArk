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FreeArk 座舱 APK 测试版发布说明</w:t>
      </w:r>
    </w:p>
    <w:p>
      <w:pPr>
        <w:jc w:val="center"/>
      </w:pPr>
      <w:r>
        <w:rPr>
          <w:color w:val="666666"/>
          <w:sz w:val="20"/>
        </w:rPr>
        <w:t>本文档用于记录所有测试版本的发布信息。版本按倒序排列（最新版本在前）。</w:t>
      </w:r>
    </w:p>
    <w:p/>
    <w:p>
      <w:pPr>
        <w:pStyle w:val="Heading1"/>
      </w:pPr>
      <w:r>
        <w:t>版本发布总览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2"/>
              </w:rPr>
              <w:t>版本号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2"/>
              </w:rPr>
              <w:t>发布日期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2"/>
              </w:rPr>
              <w:t>发布说明链接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2"/>
              </w:rPr>
              <w:t>APK 下载链接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</w:p>
        </w:tc>
        <w:tc>
          <w:tcPr>
            <w:tcW w:type="dxa" w:w="2160"/>
          </w:tcPr>
          <w:p>
            <w:pPr>
              <w:jc w:val="center"/>
            </w:pPr>
            <w:r/>
          </w:p>
        </w:tc>
        <w:tc>
          <w:tcPr>
            <w:tcW w:type="dxa" w:w="2160"/>
          </w:tcPr>
          <w:p>
            <w:pPr>
              <w:jc w:val="center"/>
            </w:pPr>
            <w:r/>
          </w:p>
        </w:tc>
        <w:tc>
          <w:tcPr>
            <w:tcW w:type="dxa" w:w="2160"/>
          </w:tcPr>
          <w:p>
            <w:pPr>
              <w:jc w:val="center"/>
            </w:pPr>
            <w:r/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t>v1.0.2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t>2026-08-22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t>见下方详情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hyperlink r:id="rId9" w:history="1">
              <w:r>
                <w:rPr>
                  <w:color w:val="0563C1"/>
                  <w:u w:val="single"/>
                </w:rPr>
                <w:t>百度网盘</w:t>
              </w:r>
            </w:hyperlink>
            <w:r>
              <w:t xml:space="preserve">  提取码: awzd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t>v1.0.1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t>2026-08-03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t>见下方详情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hyperlink r:id="rId10" w:history="1">
              <w:r>
                <w:rPr>
                  <w:color w:val="0563C1"/>
                  <w:u w:val="single"/>
                </w:rPr>
                <w:t>百度网盘</w:t>
              </w:r>
            </w:hyperlink>
            <w:r>
              <w:t xml:space="preserve">  提取码: 7xn9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t>v1.0.0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t>2026-07-31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t>见下方详情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hyperlink r:id="rId11" w:history="1">
              <w:r>
                <w:rPr>
                  <w:color w:val="0563C1"/>
                  <w:u w:val="single"/>
                </w:rPr>
                <w:t>百度网盘</w:t>
              </w:r>
            </w:hyperlink>
            <w:r>
              <w:t xml:space="preserve">  提取码: frpe</w:t>
            </w:r>
          </w:p>
        </w:tc>
      </w:tr>
    </w:tbl>
    <w:p/>
    <w:p>
      <w:pPr>
        <w:pStyle w:val="Heading1"/>
      </w:pPr>
      <w:r>
        <w:t>版本详情</w:t>
      </w:r>
    </w:p>
    <w:p>
      <w:pPr>
        <w:pStyle w:val="Heading2"/>
      </w:pPr>
      <w:r>
        <w:t>v1.0.2 — 2026-08-22</w:t>
      </w:r>
    </w:p>
    <w:p>
      <w:pPr/>
      <w:r>
        <w:t>发布类型：内测</w:t>
      </w:r>
    </w:p>
    <w:p>
      <w:pPr/>
      <w:r>
        <w:t>版本号：versionName 1.0.2 / versionCode 10002</w:t>
      </w:r>
    </w:p>
    <w:p>
      <w:pPr/>
      <w:r>
        <w:t>⚠️ versionCode 从 150 跳到 10002 而非 102：v1.0.0 与 v1.0.1 两个已发布 APK 都沿用了 150（该字段自 v1.5.0 小程序版起从未更新）。Android 要求 versionCode 单调递增，写成 102 会低于已装版本、被系统判为降级而无法覆盖安装。现统一为 major*10000 + minor*100 + patch，后续 1.1.0 → 10100，从版本号可直接推导。</w:t>
      </w:r>
    </w:p>
    <w:p>
      <w:pPr/>
      <w:r>
        <w:t>APK 下载链接：</w:t>
      </w:r>
      <w:hyperlink r:id="rId9" w:history="1">
        <w:r>
          <w:rPr>
            <w:color w:val="0563C1"/>
            <w:u w:val="single"/>
          </w:rPr>
          <w:t>百度网盘  提取码: awzd</w:t>
        </w:r>
      </w:hyperlink>
    </w:p>
    <w:p>
      <w:pPr>
        <w:pStyle w:val="Heading3"/>
      </w:pPr>
      <w:r>
        <w:t>关键变更</w:t>
      </w:r>
    </w:p>
    <w:p>
      <w:pPr>
        <w:pStyle w:val="ListBullet"/>
      </w:pPr>
      <w:r>
        <w:t>副官人格可在对话中修改并跨会话记忆：对副官说「以后叫我胖子熊大人」即可改称呼，退出重进依然生效。此前该能力的写入通路根本没接通（接口有、无调用方），且人格提示词会让副官以「我必须遵循守则」为由拒绝改口。</w:t>
      </w:r>
    </w:p>
    <w:p>
      <w:pPr>
        <w:pStyle w:val="ListBullet"/>
      </w:pPr>
      <w:r>
        <w:t>舰长休息室新增「副官人格」设置页：可分别设置副官自称 / 对我的称呼 / 说话语气，带实时预览与「恢复默认人格」；对话式修改之外的确定性入口。</w:t>
      </w:r>
    </w:p>
    <w:p>
      <w:pPr>
        <w:pStyle w:val="ListBullet"/>
      </w:pPr>
      <w:r>
        <w:t>首次对话主动询问称呼偏好：新用户首次发言时，副官会在回答末尾自然地问一句希望被如何称呼，每连接只问一次。</w:t>
      </w:r>
    </w:p>
    <w:p>
      <w:pPr>
        <w:pStyle w:val="ListBullet"/>
      </w:pPr>
      <w:r>
        <w:t>隐私保护指引与微信公众平台填报内容逐条对齐；补充 scope.camera 用于座舱扫码绑定。</w:t>
      </w:r>
    </w:p>
    <w:p>
      <w:pPr>
        <w:pStyle w:val="ListBullet"/>
      </w:pPr>
      <w:r>
        <w:t>指挥室卡片入场动画；副官页断连横幅提示；开启会话转发。</w:t>
      </w:r>
    </w:p>
    <w:p>
      <w:pPr>
        <w:pStyle w:val="ListBullet"/>
      </w:pPr>
      <w:r>
        <w:t>移除 game 子包 POC 页面（ark-poc / agent-scene），避免审核触发深度合成审查。</w:t>
      </w:r>
    </w:p>
    <w:p>
      <w:pPr>
        <w:pStyle w:val="Heading3"/>
      </w:pPr>
      <w:r>
        <w:t>修复的问题</w:t>
      </w:r>
    </w:p>
    <w:p>
      <w:pPr>
        <w:pStyle w:val="ListBullet"/>
      </w:pPr>
      <w:r>
        <w:t>副官身份自称不一致：同一句「你是谁」，有时答「智能方舟的副官」、有时答「方舟智能体」。根因是人格注入只做了专家分支，域外/闲聊分支与多专家融合分支被漏掉，而身份提问恰恰最容易落到域外分支。</w:t>
      </w:r>
    </w:p>
    <w:p>
      <w:pPr>
        <w:pStyle w:val="ListBullet"/>
      </w:pPr>
      <w:r>
        <w:t>人格字段语义混淆：tone_style 在默认分支是「称呼」、自定义分支变成「风格」，设成「胖子熊大人」后副官反而自称该名字。现拆为 identity(自称) / address(称呼用户) / tone(语气) 三个语义单一的键。</w:t>
      </w:r>
    </w:p>
    <w:p>
      <w:pPr>
        <w:pStyle w:val="ListBullet"/>
      </w:pPr>
      <w:r>
        <w:t>修复舰桥页面故障状态面板隐形问题。</w:t>
      </w:r>
    </w:p>
    <w:p>
      <w:pPr>
        <w:pStyle w:val="ListBullet"/>
      </w:pPr>
      <w:r>
        <w:t>温控面板房间标签按户型解析生产标定真值；逆映射在户型未知时回退关键词匹配。</w:t>
      </w:r>
    </w:p>
    <w:p>
      <w:pPr>
        <w:pStyle w:val="ListBullet"/>
      </w:pPr>
      <w:r>
        <w:t>后端写操作三改进：超时清理 + MQTT 静默失聪自愈 + 写后 UX 回显。</w:t>
      </w:r>
    </w:p>
    <w:p>
      <w:pPr>
        <w:pStyle w:val="Heading3"/>
      </w:pPr>
      <w:r>
        <w:t>APK 专项（本次 rebase 主分支时的取舍）</w:t>
      </w:r>
    </w:p>
    <w:p>
      <w:pPr>
        <w:pStyle w:val="ListBullet"/>
      </w:pPr>
      <w:r>
        <w:t>重连机制收敛为单一所有者。此前 chat-ws.js 内部与 pages/chat/index.vue 页面层各有一套指数退避，同一次断开会触发两轮连接（仅靠 _connSeq 序号守卫才没产生重复 socket）。现统一由页面层负责——它感知 onHide 挂起、驱动断连横幅、提供手动重连按钮。</w:t>
      </w:r>
    </w:p>
    <w:p>
      <w:pPr>
        <w:pStyle w:val="ListBullet"/>
      </w:pPr>
      <w:r>
        <w:t>保留 APK 专属能力：20 秒心跳（防 Android 回收空闲 WebSocket）、wx.getAppAuthorizeSetting 运行时多端判断、真机诊断日志。</w:t>
      </w:r>
    </w:p>
    <w:p>
      <w:pPr>
        <w:pStyle w:val="ListBullet"/>
      </w:pPr>
      <w:r>
        <w:t>APK 端断连提示由「弹窗询问是否重连」改为「横幅 + 自动退避重连」，避免快速切页时连弹多个弹窗。</w:t>
      </w:r>
    </w:p>
    <w:p>
      <w:pPr>
        <w:pStyle w:val="Heading3"/>
      </w:pPr>
      <w:r>
        <w:t>已知问题 / 注意事项</w:t>
      </w:r>
    </w:p>
    <w:p>
      <w:pPr>
        <w:pStyle w:val="ListBullet"/>
      </w:pPr>
      <w:r>
        <w:t>客户端每 20 秒发送的 {"type":"ping"} 心跳帧，后端未做识别（静默忽略）。保活目的靠出站流量达成，不影响功能，但后端日志不会有对应记录。</w:t>
      </w:r>
    </w:p>
    <w:p>
      <w:pPr>
        <w:pStyle w:val="ListBullet"/>
      </w:pPr>
      <w:r>
        <w:t>小程序端与 APK 端共用同一份 pages.json，新增的「副官人格」页在两端均已注册。</w:t>
      </w:r>
    </w:p>
    <w:p>
      <w:pPr>
        <w:pStyle w:val="Heading2"/>
      </w:pPr>
      <w:r>
        <w:t>v1.0.1 — 2026-08-03</w:t>
      </w:r>
    </w:p>
    <w:p>
      <w:r>
        <w:rPr>
          <w:b/>
        </w:rPr>
        <w:t>发布类型：</w:t>
      </w:r>
      <w:r>
        <w:t>内测</w:t>
      </w:r>
    </w:p>
    <w:p>
      <w:r>
        <w:rPr>
          <w:b/>
        </w:rPr>
        <w:t>APK 下载链接：</w:t>
      </w:r>
      <w:r>
        <w:t>https://pan.baidu.com/s/1UhZTQ0vrf3rB5bgmj3Iw1A?pwd=7xn9</w:t>
      </w:r>
    </w:p>
    <w:p>
      <w:r>
        <w:rPr>
          <w:b/>
        </w:rPr>
        <w:t>提取码：</w:t>
      </w:r>
      <w:r>
        <w:t>7xn9</w:t>
      </w:r>
    </w:p>
    <w:p>
      <w:pPr>
        <w:pStyle w:val="Heading3"/>
      </w:pPr>
      <w:r>
        <w:t>关键变更</w:t>
      </w:r>
    </w:p>
    <w:p>
      <w:pPr>
        <w:pStyle w:val="ListBullet"/>
      </w:pPr>
      <w:r>
        <w:t>录音状态机重构：引入 setStateChangeCallback 回调机制，UI 状态与内部状态实时同步</w:t>
      </w:r>
    </w:p>
    <w:p>
      <w:pPr>
        <w:pStyle w:val="ListBullet"/>
      </w:pPr>
      <w:r>
        <w:t>修复 isRecording 提前设置导致权限检查期间松手状态不一致的问题</w:t>
      </w:r>
    </w:p>
    <w:p>
      <w:pPr>
        <w:pStyle w:val="ListBullet"/>
      </w:pPr>
      <w:r>
        <w:t>修复 APK 白屏问题：移除 wx.setEnableDebug 调用，tabBar 配置 custom: true</w:t>
      </w:r>
    </w:p>
    <w:p>
      <w:pPr>
        <w:pStyle w:val="ListBullet"/>
      </w:pPr>
      <w:r>
        <w:t>修复 project.config.json Media SDK 配置不一致问题，统一为 true</w:t>
      </w:r>
    </w:p>
    <w:p>
      <w:pPr>
        <w:pStyle w:val="Heading3"/>
      </w:pPr>
      <w:r>
        <w:t>修复的问题</w:t>
      </w:r>
    </w:p>
    <w:p>
      <w:pPr>
        <w:pStyle w:val="ListBullet"/>
      </w:pPr>
      <w:r>
        <w:t>多端 APK 中 wx.getAppAuthorizeSetting 回调不触发导致录音启动卡死（添加 1.5s 超时降级）</w:t>
      </w:r>
    </w:p>
    <w:p>
      <w:pPr>
        <w:pStyle w:val="ListBullet"/>
      </w:pPr>
      <w:r>
        <w:t>onStart 超时后错误销毁录音导致录音数据丢失（超时降级为 recording 状态）</w:t>
      </w:r>
    </w:p>
    <w:p>
      <w:pPr>
        <w:pStyle w:val="ListBullet"/>
      </w:pPr>
      <w:r>
        <w:t>ChatInputBar 双重异步权限检查导致 _recording 与 isRecording 不同步</w:t>
      </w:r>
    </w:p>
    <w:p>
      <w:pPr>
        <w:pStyle w:val="ListBullet"/>
      </w:pPr>
      <w:r>
        <w:t>上滑取消阈值计算异常（异步边界后 touch 事件对象被回收，改为同步读取）</w:t>
      </w:r>
    </w:p>
    <w:p>
      <w:pPr>
        <w:pStyle w:val="Heading3"/>
      </w:pPr>
      <w:r>
        <w:t>包含的文件改动</w:t>
      </w:r>
    </w:p>
    <w:p>
      <w:pPr>
        <w:pStyle w:val="ListBullet"/>
      </w:pPr>
      <w:r>
        <w:t>miniprogram/utils/voice-input.js — 状态机重构 + 回调机制</w:t>
      </w:r>
    </w:p>
    <w:p>
      <w:pPr>
        <w:pStyle w:val="ListBullet"/>
      </w:pPr>
      <w:r>
        <w:t>miniprogram/components/ChatInputBar.vue — 状态同步逻辑修复</w:t>
      </w:r>
    </w:p>
    <w:p>
      <w:pPr>
        <w:pStyle w:val="ListBullet"/>
      </w:pPr>
      <w:r>
        <w:t>miniprogram/App.vue — 移除调试模式调用</w:t>
      </w:r>
    </w:p>
    <w:p>
      <w:pPr>
        <w:pStyle w:val="ListBullet"/>
      </w:pPr>
      <w:r>
        <w:t>miniprogram/pages.json — tabBar custom 配置</w:t>
      </w:r>
    </w:p>
    <w:p>
      <w:pPr>
        <w:pStyle w:val="ListBullet"/>
      </w:pPr>
      <w:r>
        <w:t>miniprogram/project.config.json — Media SDK 配置</w:t>
      </w:r>
    </w:p>
    <w:p>
      <w:pPr>
        <w:pStyle w:val="Heading3"/>
      </w:pPr>
      <w:r>
        <w:t>已知问题 / 注意事项</w:t>
      </w:r>
    </w:p>
    <w:p>
      <w:pPr>
        <w:pStyle w:val="ListBullet"/>
      </w:pPr>
      <w:r>
        <w:t>暂无</w:t>
      </w:r>
    </w:p>
    <w:p>
      <w:pPr>
        <w:pStyle w:val="Heading3"/>
      </w:pPr>
      <w:r>
        <w:t>本次发布包含的 Commit</w:t>
      </w:r>
    </w:p>
    <w:p>
      <w:pPr>
        <w:pStyle w:val="ListBullet"/>
      </w:pPr>
      <w:r>
        <w:t>6e97ddf — fix(miniapp): 重构录音状态机，修复 isRecording 与内部状态不同步问题</w:t>
      </w:r>
    </w:p>
    <w:p/>
    <w:p>
      <w:pPr>
        <w:pStyle w:val="Heading2"/>
      </w:pPr>
      <w:r>
        <w:t>v1.0.0 — 2026-07-31</w:t>
      </w:r>
    </w:p>
    <w:p>
      <w:r>
        <w:rPr>
          <w:b/>
        </w:rPr>
        <w:t>发布类型：</w:t>
      </w:r>
      <w:r>
        <w:t>内测（首版）</w:t>
      </w:r>
    </w:p>
    <w:p>
      <w:r>
        <w:rPr>
          <w:b/>
        </w:rPr>
        <w:t>APK 下载链接：</w:t>
      </w:r>
      <w:r>
        <w:t>https://pan.baidu.com/s/1cC1xA26b1quZbju3vM3RoQ?pwd=frpe</w:t>
      </w:r>
    </w:p>
    <w:p>
      <w:r>
        <w:rPr>
          <w:b/>
        </w:rPr>
        <w:t>提取码：</w:t>
      </w:r>
      <w:r>
        <w:t>frpe</w:t>
      </w:r>
    </w:p>
    <w:p>
      <w:pPr>
        <w:pStyle w:val="Heading3"/>
      </w:pPr>
      <w:r>
        <w:t>关键变更</w:t>
      </w:r>
    </w:p>
    <w:p>
      <w:pPr>
        <w:pStyle w:val="ListBullet"/>
      </w:pPr>
      <w:r>
        <w:t>多端应用 APK 首版发布</w:t>
      </w:r>
    </w:p>
    <w:p>
      <w:pPr>
        <w:pStyle w:val="ListBullet"/>
      </w:pPr>
      <w:r>
        <w:t>支持业主端设备实时参数查看与新风面板控制</w:t>
      </w:r>
    </w:p>
    <w:p>
      <w:pPr>
        <w:pStyle w:val="ListBullet"/>
      </w:pPr>
      <w:r>
        <w:t>支持副官页面语音输入与聊天功能</w:t>
      </w:r>
    </w:p>
    <w:p>
      <w:pPr>
        <w:pStyle w:val="ListBullet"/>
      </w:pPr>
      <w:r>
        <w:t>支持二维码扫描绑定业主身份</w:t>
      </w:r>
    </w:p>
    <w:p>
      <w:pPr>
        <w:pStyle w:val="ListBullet"/>
      </w:pPr>
      <w:r>
        <w:t>支持语音识别（ASR）离线识别服务</w:t>
      </w:r>
    </w:p>
    <w:p>
      <w:pPr>
        <w:pStyle w:val="ListBullet"/>
      </w:pPr>
      <w:r>
        <w:t>隐私合规改造：登录/注册页添加隐私政策同意勾选</w:t>
      </w:r>
    </w:p>
    <w:p>
      <w:pPr>
        <w:pStyle w:val="ListBullet"/>
      </w:pPr>
      <w:r>
        <w:t>副官输入栏重构为 inputMode 显式状态机（豆包/DeepSeek 风格）</w:t>
      </w:r>
    </w:p>
    <w:p>
      <w:pPr>
        <w:pStyle w:val="ListBullet"/>
      </w:pPr>
      <w:r>
        <w:t>赛博朋克霓虹配色主题适配</w:t>
      </w:r>
    </w:p>
    <w:p>
      <w:pPr>
        <w:pStyle w:val="Heading3"/>
      </w:pPr>
      <w:r>
        <w:t>修复的问题</w:t>
      </w:r>
    </w:p>
    <w:p>
      <w:pPr>
        <w:pStyle w:val="ListBullet"/>
      </w:pPr>
      <w:r>
        <w:t>业主端接口 specific_part 段数兼容（前端 4 段 vs 后端 3 段格式）</w:t>
      </w:r>
    </w:p>
    <w:p>
      <w:pPr>
        <w:pStyle w:val="ListBullet"/>
      </w:pPr>
      <w:r>
        <w:t>新风面板出风温度标签修正，按生产标定改正显示名称</w:t>
      </w:r>
    </w:p>
    <w:p>
      <w:pPr>
        <w:pStyle w:val="ListBullet"/>
      </w:pPr>
      <w:r>
        <w:t>新风四温度点标签修正，卡面大字改为真·出风温度</w:t>
      </w:r>
    </w:p>
    <w:p>
      <w:pPr>
        <w:pStyle w:val="ListBullet"/>
      </w:pPr>
      <w:r>
        <w:t>新风卡「新风入口温度」收进「查看全部」折叠区</w:t>
      </w:r>
    </w:p>
    <w:p>
      <w:pPr>
        <w:pStyle w:val="ListBullet"/>
      </w:pPr>
      <w:r>
        <w:t>温控面板房间标签按户型解析生产标定真值</w:t>
      </w:r>
    </w:p>
    <w:p>
      <w:pPr>
        <w:pStyle w:val="ListBullet"/>
      </w:pPr>
      <w:r>
        <w:t>逆映射在户型未知时回退关键词匹配，避免降级路径丢数据</w:t>
      </w:r>
    </w:p>
    <w:p>
      <w:pPr>
        <w:pStyle w:val="ListBullet"/>
      </w:pPr>
      <w:r>
        <w:t>多端 APK 条件编译改为运行时判断，修复录音链路</w:t>
      </w:r>
    </w:p>
    <w:p>
      <w:pPr>
        <w:pStyle w:val="ListBullet"/>
      </w:pPr>
      <w:r>
        <w:t>副官输入栏按钮不可见问题修复（CSS 层叠陷阱）</w:t>
      </w:r>
    </w:p>
    <w:p>
      <w:pPr>
        <w:pStyle w:val="Heading3"/>
      </w:pPr>
      <w:r>
        <w:t>已知问题 / 注意事项</w:t>
      </w:r>
    </w:p>
    <w:p>
      <w:pPr>
        <w:pStyle w:val="ListBullet"/>
      </w:pPr>
      <w:r>
        <w:t>多端 APK 中 wx.getAppAuthorizeSetting 回调可能不触发（已在 v1.0.1 修复）</w:t>
      </w:r>
    </w:p>
    <w:p>
      <w:pPr>
        <w:pStyle w:val="ListBullet"/>
      </w:pPr>
      <w:r>
        <w:t>onStart 超时后录音数据丢失（已在 v1.0.1 修复）</w:t>
      </w:r>
    </w:p>
    <w:p>
      <w:pPr>
        <w:pStyle w:val="Heading3"/>
      </w:pPr>
      <w:r>
        <w:t>本次发布包含的关键 Commit</w:t>
      </w:r>
    </w:p>
    <w:p>
      <w:pPr>
        <w:pStyle w:val="ListBullet"/>
      </w:pPr>
      <w:r>
        <w:t>82b9747 — fix(miniprogram): 多端 APK 条件编译改运行时判断 + 录音链路修复</w:t>
      </w:r>
    </w:p>
    <w:p>
      <w:pPr>
        <w:pStyle w:val="ListBullet"/>
      </w:pPr>
      <w:r>
        <w:t>036684a — feat(miniprogram): 多端应用条件编译——APK 兼容改造</w:t>
      </w:r>
    </w:p>
    <w:p>
      <w:pPr>
        <w:pStyle w:val="ListBullet"/>
      </w:pPr>
      <w:r>
        <w:t>756c847 — feat(miniprogram): 隐私合规改造-开启隐私检查并添加隐私政策同意勾选</w:t>
      </w:r>
    </w:p>
    <w:p>
      <w:pPr>
        <w:pStyle w:val="ListBullet"/>
      </w:pPr>
      <w:r>
        <w:t>27c3ecc — fix(miniapp): 业主端接口 specific_part 段数兼容</w:t>
      </w:r>
    </w:p>
    <w:p>
      <w:pPr>
        <w:pStyle w:val="ListBullet"/>
      </w:pPr>
      <w:r>
        <w:t>1453187 — fix(miniapp): 新风卡「新风入口温度」收进「查看全部」折叠区</w:t>
      </w:r>
    </w:p>
    <w:p>
      <w:pPr>
        <w:pStyle w:val="ListBullet"/>
      </w:pPr>
      <w:r>
        <w:t>1e3ccb9 — fix(miniapp): 新风四温度点按生产标定改正标签</w:t>
      </w:r>
    </w:p>
    <w:p>
      <w:pPr>
        <w:pStyle w:val="ListBullet"/>
      </w:pPr>
      <w:r>
        <w:t>5da0000 — fix(params): 修正房间/加湿标注，逆向翻译按户型解析</w:t>
      </w:r>
    </w:p>
    <w:p>
      <w:pPr>
        <w:pStyle w:val="ListBullet"/>
      </w:pPr>
      <w:r>
        <w:t>8bfd41c — feat(miniprogram): 副官输入栏重构为 inputMode 显式状态机</w:t>
      </w:r>
    </w:p>
    <w:p/>
    <w:p>
      <w:pPr>
        <w:pStyle w:val="Heading1"/>
      </w:pPr>
      <w:r>
        <w:t>发布操作 Checklist</w:t>
      </w:r>
    </w:p>
    <w:p>
      <w:r>
        <w:t>每次发布新版本前，按以下清单执行：</w:t>
      </w:r>
    </w:p>
    <w:p>
      <w:pPr>
        <w:pStyle w:val="ListBullet"/>
      </w:pPr>
      <w:r>
        <w:t>编译 APK 成功，安装包已生成</w:t>
      </w:r>
    </w:p>
    <w:p>
      <w:pPr>
        <w:pStyle w:val="ListBullet"/>
      </w:pPr>
      <w:r>
        <w:t>在上方「版本发布总览」表格顶部新增新版本行（倒序）</w:t>
      </w:r>
    </w:p>
    <w:p>
      <w:pPr>
        <w:pStyle w:val="ListBullet"/>
      </w:pPr>
      <w:r>
        <w:t>在下方「版本详情」区，按模板填充新版本发布说明</w:t>
      </w:r>
    </w:p>
    <w:p>
      <w:pPr>
        <w:pStyle w:val="ListBullet"/>
      </w:pPr>
      <w:r>
        <w:t>填写 APK 下载链接</w:t>
      </w:r>
    </w:p>
    <w:p>
      <w:pPr>
        <w:pStyle w:val="ListBullet"/>
      </w:pPr>
      <w:r>
        <w:t>提交本文档的 Commit</w:t>
      </w:r>
    </w:p>
    <w:p>
      <w:pPr>
        <w:pStyle w:val="ListBullet"/>
      </w:pPr>
      <w:r>
        <w:t>通知测试人员对应版本的下载地址和变更内容</w:t>
      </w:r>
    </w:p>
    <w:p>
      <w:pPr>
        <w:pStyle w:val="Heading1"/>
      </w:pPr>
      <w:r>
        <w:t>新版本模板（供复制使用）</w:t>
      </w:r>
    </w:p>
    <w:p>
      <w:r>
        <w:rPr>
          <w:rFonts w:ascii="Consolas" w:hAnsi="Consolas"/>
          <w:color w:val="333333"/>
          <w:sz w:val="20"/>
        </w:rPr>
        <w:t>### vX.X.X — YYYY-MM-DD</w:t>
        <w:br/>
        <w:br/>
        <w:t>发布类型：内测 / 公测 / 正式</w:t>
        <w:br/>
        <w:br/>
        <w:t>APK 下载链接：</w:t>
        <w:br/>
        <w:t>提取码：</w:t>
        <w:br/>
        <w:br/>
        <w:t>关键变更：</w:t>
        <w:br/>
        <w:t xml:space="preserve">- </w:t>
        <w:br/>
        <w:t xml:space="preserve">- </w:t>
        <w:br/>
        <w:br/>
        <w:t>修复的问题：</w:t>
        <w:br/>
        <w:t xml:space="preserve">- </w:t>
        <w:br/>
        <w:t xml:space="preserve">- </w:t>
        <w:br/>
        <w:br/>
        <w:t>已知问题 / 注意事项：</w:t>
        <w:br/>
        <w:t xml:space="preserve">- </w:t>
        <w:br/>
        <w:br/>
        <w:t>本次发布包含的 Commit：</w:t>
        <w:br/>
        <w:t>- commit-hash — commit message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pan.baidu.com/s/1pkFqpoUGQUNjlSmKKQmgeQ?pwd=awzd" TargetMode="External"/><Relationship Id="rId10" Type="http://schemas.openxmlformats.org/officeDocument/2006/relationships/hyperlink" Target="https://pan.baidu.com/s/1UhZTQ0vrf3rB5bgmj3Iw1A?pwd=7xn9" TargetMode="External"/><Relationship Id="rId11" Type="http://schemas.openxmlformats.org/officeDocument/2006/relationships/hyperlink" Target="https://pan.baidu.com/s/1cC1xA26b1quZbju3vM3RoQ?pwd=frp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